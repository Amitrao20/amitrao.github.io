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4032" w:rsidRDefault="003D4032" w:rsidP="003D4032">
      <w:pPr>
        <w:pStyle w:val="Heading1"/>
      </w:pPr>
      <w:r>
        <w:rPr>
          <w:rStyle w:val="Strong"/>
          <w:b/>
          <w:bCs/>
        </w:rPr>
        <w:t>AMIT RAO</w:t>
      </w:r>
    </w:p>
    <w:p w:rsidR="003D4032" w:rsidRDefault="003D4032" w:rsidP="003D4032">
      <w:pPr>
        <w:pStyle w:val="NormalWeb"/>
      </w:pPr>
      <w:r>
        <w:rPr>
          <w:rStyle w:val="Strong"/>
        </w:rPr>
        <w:t xml:space="preserve">Backend Developer | Node.js | </w:t>
      </w:r>
      <w:proofErr w:type="spellStart"/>
      <w:r>
        <w:rPr>
          <w:rStyle w:val="Strong"/>
        </w:rPr>
        <w:t>Laravel</w:t>
      </w:r>
      <w:proofErr w:type="spellEnd"/>
      <w:r>
        <w:rPr>
          <w:rStyle w:val="Strong"/>
        </w:rPr>
        <w:t xml:space="preserve"> | REST APIs | </w:t>
      </w:r>
      <w:proofErr w:type="spellStart"/>
      <w:r>
        <w:rPr>
          <w:rStyle w:val="Strong"/>
        </w:rPr>
        <w:t>MongoDB</w:t>
      </w:r>
      <w:proofErr w:type="spellEnd"/>
      <w:r>
        <w:rPr>
          <w:rStyle w:val="Strong"/>
        </w:rPr>
        <w:t xml:space="preserve"> | AI Integrations</w:t>
      </w:r>
    </w:p>
    <w:p w:rsidR="003D4032" w:rsidRDefault="003D4032" w:rsidP="003D4032">
      <w:pPr>
        <w:pStyle w:val="NormalWeb"/>
      </w:pPr>
      <w:r>
        <w:rPr>
          <w:rFonts w:ascii="Segoe UI Symbol" w:hAnsi="Segoe UI Symbol" w:cs="Segoe UI Symbol"/>
        </w:rPr>
        <w:t>📍</w:t>
      </w:r>
      <w:r>
        <w:t xml:space="preserve"> Mohali, Punjab, India</w:t>
      </w:r>
      <w:r>
        <w:br/>
      </w:r>
      <w:r>
        <w:rPr>
          <w:rFonts w:ascii="Segoe UI Symbol" w:hAnsi="Segoe UI Symbol" w:cs="Segoe UI Symbol"/>
        </w:rPr>
        <w:t>📞</w:t>
      </w:r>
      <w:r>
        <w:t xml:space="preserve"> +91 9803437850</w:t>
      </w:r>
      <w:r>
        <w:br/>
      </w:r>
      <w:r>
        <w:rPr>
          <w:rFonts w:ascii="Segoe UI Symbol" w:hAnsi="Segoe UI Symbol" w:cs="Segoe UI Symbol"/>
        </w:rPr>
        <w:t>📧</w:t>
      </w:r>
      <w:r>
        <w:t xml:space="preserve"> raoamit558@gmail.com</w:t>
      </w:r>
      <w:r>
        <w:br/>
      </w:r>
      <w:r>
        <w:rPr>
          <w:rFonts w:ascii="Segoe UI Symbol" w:hAnsi="Segoe UI Symbol" w:cs="Segoe UI Symbol"/>
        </w:rPr>
        <w:t>🔗</w:t>
      </w:r>
      <w:r>
        <w:t xml:space="preserve"> LinkedIn: linkedin.com/in/amit-rao-537199146</w:t>
      </w:r>
      <w:r>
        <w:br/>
      </w:r>
      <w:r>
        <w:rPr>
          <w:rFonts w:ascii="Segoe UI Symbol" w:hAnsi="Segoe UI Symbol" w:cs="Segoe UI Symbol"/>
        </w:rPr>
        <w:t>💻</w:t>
      </w:r>
      <w:r>
        <w:t xml:space="preserve"> </w:t>
      </w:r>
      <w:proofErr w:type="spellStart"/>
      <w:r>
        <w:t>GitHub</w:t>
      </w:r>
      <w:proofErr w:type="spellEnd"/>
      <w:r>
        <w:t>: github.com/Amitrao20</w:t>
      </w:r>
    </w:p>
    <w:p w:rsidR="003D4032" w:rsidRDefault="003D4032" w:rsidP="003D4032">
      <w:r>
        <w:pict>
          <v:rect id="_x0000_i1025" style="width:0;height:1.5pt" o:hralign="center" o:hrstd="t" o:hr="t" fillcolor="#a0a0a0" stroked="f"/>
        </w:pict>
      </w:r>
    </w:p>
    <w:p w:rsidR="003D4032" w:rsidRDefault="003D4032" w:rsidP="003D4032">
      <w:pPr>
        <w:pStyle w:val="Heading2"/>
      </w:pPr>
      <w:r>
        <w:rPr>
          <w:rStyle w:val="Strong"/>
          <w:b/>
          <w:bCs/>
        </w:rPr>
        <w:t>PROFESSIONAL SUMMARY</w:t>
      </w:r>
      <w:bookmarkStart w:id="0" w:name="_GoBack"/>
      <w:bookmarkEnd w:id="0"/>
    </w:p>
    <w:p w:rsidR="003D4032" w:rsidRDefault="003D4032" w:rsidP="003D4032">
      <w:pPr>
        <w:pStyle w:val="NormalWeb"/>
      </w:pPr>
      <w:proofErr w:type="gramStart"/>
      <w:r>
        <w:t xml:space="preserve">Backend Developer with </w:t>
      </w:r>
      <w:r>
        <w:rPr>
          <w:rStyle w:val="Strong"/>
        </w:rPr>
        <w:t>5.6+ years of experience</w:t>
      </w:r>
      <w:r>
        <w:t xml:space="preserve"> designing, developing, and maintaining </w:t>
      </w:r>
      <w:r>
        <w:rPr>
          <w:rStyle w:val="Strong"/>
        </w:rPr>
        <w:t>scalable, secure web applications</w:t>
      </w:r>
      <w:r>
        <w:t xml:space="preserve"> using </w:t>
      </w:r>
      <w:proofErr w:type="spellStart"/>
      <w:r>
        <w:rPr>
          <w:rStyle w:val="Strong"/>
        </w:rPr>
        <w:t>Laravel</w:t>
      </w:r>
      <w:proofErr w:type="spellEnd"/>
      <w:r>
        <w:rPr>
          <w:rStyle w:val="Strong"/>
        </w:rPr>
        <w:t xml:space="preserve">, Node.js, and </w:t>
      </w:r>
      <w:proofErr w:type="spellStart"/>
      <w:r>
        <w:rPr>
          <w:rStyle w:val="Strong"/>
        </w:rPr>
        <w:t>RESTful</w:t>
      </w:r>
      <w:proofErr w:type="spellEnd"/>
      <w:r>
        <w:rPr>
          <w:rStyle w:val="Strong"/>
        </w:rPr>
        <w:t xml:space="preserve"> APIs</w:t>
      </w:r>
      <w:r>
        <w:t>.</w:t>
      </w:r>
      <w:proofErr w:type="gramEnd"/>
    </w:p>
    <w:p w:rsidR="003D4032" w:rsidRDefault="003D4032" w:rsidP="003D4032">
      <w:pPr>
        <w:pStyle w:val="NormalWeb"/>
      </w:pPr>
      <w:proofErr w:type="gramStart"/>
      <w:r>
        <w:t xml:space="preserve">Strong expertise in building </w:t>
      </w:r>
      <w:r>
        <w:rPr>
          <w:rStyle w:val="Strong"/>
        </w:rPr>
        <w:t xml:space="preserve">ERP, CRM, HRM, Job Portals, and </w:t>
      </w:r>
      <w:proofErr w:type="spellStart"/>
      <w:r>
        <w:rPr>
          <w:rStyle w:val="Strong"/>
        </w:rPr>
        <w:t>FinTech</w:t>
      </w:r>
      <w:proofErr w:type="spellEnd"/>
      <w:r>
        <w:rPr>
          <w:rStyle w:val="Strong"/>
        </w:rPr>
        <w:t xml:space="preserve"> systems</w:t>
      </w:r>
      <w:r>
        <w:t xml:space="preserve">, integrating </w:t>
      </w:r>
      <w:r>
        <w:rPr>
          <w:rStyle w:val="Strong"/>
        </w:rPr>
        <w:t xml:space="preserve">payment gateways (Stripe, </w:t>
      </w:r>
      <w:proofErr w:type="spellStart"/>
      <w:r>
        <w:rPr>
          <w:rStyle w:val="Strong"/>
        </w:rPr>
        <w:t>Razorpay</w:t>
      </w:r>
      <w:proofErr w:type="spellEnd"/>
      <w:r>
        <w:rPr>
          <w:rStyle w:val="Strong"/>
        </w:rPr>
        <w:t>)</w:t>
      </w:r>
      <w:r>
        <w:t xml:space="preserve">, </w:t>
      </w:r>
      <w:r>
        <w:rPr>
          <w:rStyle w:val="Strong"/>
        </w:rPr>
        <w:t>third-party APIs</w:t>
      </w:r>
      <w:r>
        <w:t xml:space="preserve">, and </w:t>
      </w:r>
      <w:r>
        <w:rPr>
          <w:rStyle w:val="Strong"/>
        </w:rPr>
        <w:t>KYC solutions</w:t>
      </w:r>
      <w:r>
        <w:t>.</w:t>
      </w:r>
      <w:proofErr w:type="gramEnd"/>
    </w:p>
    <w:p w:rsidR="003D4032" w:rsidRDefault="003D4032" w:rsidP="003D4032">
      <w:pPr>
        <w:pStyle w:val="NormalWeb"/>
      </w:pPr>
      <w:r>
        <w:t xml:space="preserve">Hands-on experience in </w:t>
      </w:r>
      <w:r>
        <w:rPr>
          <w:rStyle w:val="Strong"/>
        </w:rPr>
        <w:t>AI-powered applications</w:t>
      </w:r>
      <w:r>
        <w:t xml:space="preserve">, including </w:t>
      </w:r>
      <w:r>
        <w:rPr>
          <w:rStyle w:val="Strong"/>
        </w:rPr>
        <w:t xml:space="preserve">Generative AI, </w:t>
      </w:r>
      <w:proofErr w:type="spellStart"/>
      <w:r>
        <w:rPr>
          <w:rStyle w:val="Strong"/>
        </w:rPr>
        <w:t>Agentic</w:t>
      </w:r>
      <w:proofErr w:type="spellEnd"/>
      <w:r>
        <w:rPr>
          <w:rStyle w:val="Strong"/>
        </w:rPr>
        <w:t xml:space="preserve"> AI, automated calling agents</w:t>
      </w:r>
      <w:r>
        <w:t xml:space="preserve">, and </w:t>
      </w:r>
      <w:r>
        <w:rPr>
          <w:rStyle w:val="Strong"/>
        </w:rPr>
        <w:t>real-time systems</w:t>
      </w:r>
      <w:r>
        <w:t xml:space="preserve">. Proven ability to optimize performance, </w:t>
      </w:r>
      <w:proofErr w:type="gramStart"/>
      <w:r>
        <w:t>improve</w:t>
      </w:r>
      <w:proofErr w:type="gramEnd"/>
      <w:r>
        <w:t xml:space="preserve"> system reliability, and deliver production-ready backend solutions.</w:t>
      </w:r>
    </w:p>
    <w:p w:rsidR="003D4032" w:rsidRDefault="003D4032" w:rsidP="003D4032">
      <w:r>
        <w:pict>
          <v:rect id="_x0000_i1026" style="width:0;height:1.5pt" o:hralign="center" o:hrstd="t" o:hr="t" fillcolor="#a0a0a0" stroked="f"/>
        </w:pict>
      </w:r>
    </w:p>
    <w:p w:rsidR="003D4032" w:rsidRDefault="003D4032" w:rsidP="003D4032">
      <w:pPr>
        <w:pStyle w:val="Heading2"/>
      </w:pPr>
      <w:r>
        <w:rPr>
          <w:rStyle w:val="Strong"/>
          <w:b/>
          <w:bCs/>
        </w:rPr>
        <w:t>CORE SKILLS</w:t>
      </w:r>
    </w:p>
    <w:p w:rsidR="003D4032" w:rsidRDefault="003D4032" w:rsidP="003D4032">
      <w:pPr>
        <w:pStyle w:val="Heading3"/>
      </w:pPr>
      <w:r>
        <w:rPr>
          <w:rStyle w:val="Strong"/>
          <w:b/>
          <w:bCs/>
        </w:rPr>
        <w:t>Backend Development</w:t>
      </w:r>
    </w:p>
    <w:p w:rsidR="003D4032" w:rsidRDefault="003D4032" w:rsidP="003D4032">
      <w:pPr>
        <w:pStyle w:val="NormalWeb"/>
        <w:numPr>
          <w:ilvl w:val="0"/>
          <w:numId w:val="33"/>
        </w:numPr>
      </w:pPr>
      <w:r>
        <w:t>PHP (Core PHP, OOP)</w:t>
      </w:r>
    </w:p>
    <w:p w:rsidR="003D4032" w:rsidRDefault="003D4032" w:rsidP="003D4032">
      <w:pPr>
        <w:pStyle w:val="NormalWeb"/>
        <w:numPr>
          <w:ilvl w:val="0"/>
          <w:numId w:val="33"/>
        </w:numPr>
      </w:pPr>
      <w:proofErr w:type="spellStart"/>
      <w:r>
        <w:t>Laravel</w:t>
      </w:r>
      <w:proofErr w:type="spellEnd"/>
      <w:r>
        <w:t xml:space="preserve"> (MVC, Eloquent ORM, Blade)</w:t>
      </w:r>
    </w:p>
    <w:p w:rsidR="003D4032" w:rsidRDefault="003D4032" w:rsidP="003D4032">
      <w:pPr>
        <w:pStyle w:val="NormalWeb"/>
        <w:numPr>
          <w:ilvl w:val="0"/>
          <w:numId w:val="33"/>
        </w:numPr>
      </w:pPr>
      <w:r>
        <w:t>Node.js, Express.js</w:t>
      </w:r>
    </w:p>
    <w:p w:rsidR="003D4032" w:rsidRDefault="003D4032" w:rsidP="003D4032">
      <w:pPr>
        <w:pStyle w:val="NormalWeb"/>
        <w:numPr>
          <w:ilvl w:val="0"/>
          <w:numId w:val="33"/>
        </w:numPr>
      </w:pPr>
      <w:proofErr w:type="spellStart"/>
      <w:r>
        <w:t>RESTful</w:t>
      </w:r>
      <w:proofErr w:type="spellEnd"/>
      <w:r>
        <w:t xml:space="preserve"> API Design &amp; Development</w:t>
      </w:r>
    </w:p>
    <w:p w:rsidR="003D4032" w:rsidRDefault="003D4032" w:rsidP="003D4032">
      <w:pPr>
        <w:pStyle w:val="NormalWeb"/>
        <w:numPr>
          <w:ilvl w:val="0"/>
          <w:numId w:val="33"/>
        </w:numPr>
      </w:pPr>
      <w:r>
        <w:t>Authentication &amp; Authorization (JWT, Sanctum, RBAC)</w:t>
      </w:r>
    </w:p>
    <w:p w:rsidR="003D4032" w:rsidRDefault="003D4032" w:rsidP="003D4032">
      <w:pPr>
        <w:pStyle w:val="NormalWeb"/>
        <w:numPr>
          <w:ilvl w:val="0"/>
          <w:numId w:val="33"/>
        </w:numPr>
      </w:pPr>
      <w:r>
        <w:t>Secure Coding &amp; Error Handling</w:t>
      </w:r>
    </w:p>
    <w:p w:rsidR="003D4032" w:rsidRDefault="003D4032" w:rsidP="003D4032">
      <w:pPr>
        <w:pStyle w:val="Heading3"/>
      </w:pPr>
      <w:proofErr w:type="spellStart"/>
      <w:r>
        <w:rPr>
          <w:rStyle w:val="Strong"/>
          <w:b/>
          <w:bCs/>
        </w:rPr>
        <w:t>Laravel</w:t>
      </w:r>
      <w:proofErr w:type="spellEnd"/>
      <w:r>
        <w:rPr>
          <w:rStyle w:val="Strong"/>
          <w:b/>
          <w:bCs/>
        </w:rPr>
        <w:t xml:space="preserve"> Expertise</w:t>
      </w:r>
    </w:p>
    <w:p w:rsidR="003D4032" w:rsidRDefault="003D4032" w:rsidP="003D4032">
      <w:pPr>
        <w:pStyle w:val="NormalWeb"/>
        <w:numPr>
          <w:ilvl w:val="0"/>
          <w:numId w:val="34"/>
        </w:numPr>
      </w:pPr>
      <w:r>
        <w:t>Routing, Middleware</w:t>
      </w:r>
    </w:p>
    <w:p w:rsidR="003D4032" w:rsidRDefault="003D4032" w:rsidP="003D4032">
      <w:pPr>
        <w:pStyle w:val="NormalWeb"/>
        <w:numPr>
          <w:ilvl w:val="0"/>
          <w:numId w:val="34"/>
        </w:numPr>
      </w:pPr>
      <w:r>
        <w:t xml:space="preserve">Migrations, </w:t>
      </w:r>
      <w:proofErr w:type="spellStart"/>
      <w:r>
        <w:t>Seeders</w:t>
      </w:r>
      <w:proofErr w:type="spellEnd"/>
    </w:p>
    <w:p w:rsidR="003D4032" w:rsidRDefault="003D4032" w:rsidP="003D4032">
      <w:pPr>
        <w:pStyle w:val="NormalWeb"/>
        <w:numPr>
          <w:ilvl w:val="0"/>
          <w:numId w:val="34"/>
        </w:numPr>
      </w:pPr>
      <w:r>
        <w:lastRenderedPageBreak/>
        <w:t xml:space="preserve">Queues, Jobs, </w:t>
      </w:r>
      <w:proofErr w:type="spellStart"/>
      <w:r>
        <w:t>Cron</w:t>
      </w:r>
      <w:proofErr w:type="spellEnd"/>
      <w:r>
        <w:t xml:space="preserve"> Scheduling</w:t>
      </w:r>
    </w:p>
    <w:p w:rsidR="003D4032" w:rsidRDefault="003D4032" w:rsidP="003D4032">
      <w:pPr>
        <w:pStyle w:val="NormalWeb"/>
        <w:numPr>
          <w:ilvl w:val="0"/>
          <w:numId w:val="34"/>
        </w:numPr>
      </w:pPr>
      <w:r>
        <w:t>API Resources &amp; Form Request Validation</w:t>
      </w:r>
    </w:p>
    <w:p w:rsidR="003D4032" w:rsidRDefault="003D4032" w:rsidP="003D4032">
      <w:pPr>
        <w:pStyle w:val="NormalWeb"/>
        <w:numPr>
          <w:ilvl w:val="0"/>
          <w:numId w:val="34"/>
        </w:numPr>
      </w:pPr>
      <w:r>
        <w:t>Service Providers, Traits</w:t>
      </w:r>
    </w:p>
    <w:p w:rsidR="003D4032" w:rsidRDefault="003D4032" w:rsidP="003D4032">
      <w:pPr>
        <w:pStyle w:val="NormalWeb"/>
        <w:numPr>
          <w:ilvl w:val="0"/>
          <w:numId w:val="34"/>
        </w:numPr>
      </w:pPr>
      <w:r>
        <w:t>Caching &amp; Performance Optimization</w:t>
      </w:r>
    </w:p>
    <w:p w:rsidR="003D4032" w:rsidRDefault="003D4032" w:rsidP="003D4032">
      <w:pPr>
        <w:pStyle w:val="Heading3"/>
      </w:pPr>
      <w:r>
        <w:rPr>
          <w:rStyle w:val="Strong"/>
          <w:b/>
          <w:bCs/>
        </w:rPr>
        <w:t>Databases</w:t>
      </w:r>
    </w:p>
    <w:p w:rsidR="003D4032" w:rsidRDefault="003D4032" w:rsidP="003D4032">
      <w:pPr>
        <w:pStyle w:val="NormalWeb"/>
        <w:numPr>
          <w:ilvl w:val="0"/>
          <w:numId w:val="35"/>
        </w:numPr>
      </w:pPr>
      <w:r>
        <w:t xml:space="preserve">MySQL, </w:t>
      </w:r>
      <w:proofErr w:type="spellStart"/>
      <w:r>
        <w:t>MySQLi</w:t>
      </w:r>
      <w:proofErr w:type="spellEnd"/>
    </w:p>
    <w:p w:rsidR="003D4032" w:rsidRDefault="003D4032" w:rsidP="003D4032">
      <w:pPr>
        <w:pStyle w:val="NormalWeb"/>
        <w:numPr>
          <w:ilvl w:val="0"/>
          <w:numId w:val="35"/>
        </w:numPr>
      </w:pPr>
      <w:proofErr w:type="spellStart"/>
      <w:r>
        <w:t>MongoDB</w:t>
      </w:r>
      <w:proofErr w:type="spellEnd"/>
    </w:p>
    <w:p w:rsidR="003D4032" w:rsidRDefault="003D4032" w:rsidP="003D4032">
      <w:pPr>
        <w:pStyle w:val="NormalWeb"/>
        <w:numPr>
          <w:ilvl w:val="0"/>
          <w:numId w:val="35"/>
        </w:numPr>
      </w:pPr>
      <w:r>
        <w:t>Firebase (</w:t>
      </w:r>
      <w:proofErr w:type="spellStart"/>
      <w:r>
        <w:t>Firestore</w:t>
      </w:r>
      <w:proofErr w:type="spellEnd"/>
      <w:r>
        <w:t xml:space="preserve">, </w:t>
      </w:r>
      <w:proofErr w:type="spellStart"/>
      <w:r>
        <w:t>Realtime</w:t>
      </w:r>
      <w:proofErr w:type="spellEnd"/>
      <w:r>
        <w:t xml:space="preserve"> DB)</w:t>
      </w:r>
    </w:p>
    <w:p w:rsidR="003D4032" w:rsidRDefault="003D4032" w:rsidP="003D4032">
      <w:pPr>
        <w:pStyle w:val="Heading3"/>
      </w:pPr>
      <w:r>
        <w:rPr>
          <w:rStyle w:val="Strong"/>
          <w:b/>
          <w:bCs/>
        </w:rPr>
        <w:t>API &amp; Integrations</w:t>
      </w:r>
    </w:p>
    <w:p w:rsidR="003D4032" w:rsidRDefault="003D4032" w:rsidP="003D4032">
      <w:pPr>
        <w:pStyle w:val="NormalWeb"/>
        <w:numPr>
          <w:ilvl w:val="0"/>
          <w:numId w:val="36"/>
        </w:numPr>
      </w:pPr>
      <w:r>
        <w:t>Third-Party API Integration</w:t>
      </w:r>
    </w:p>
    <w:p w:rsidR="003D4032" w:rsidRDefault="003D4032" w:rsidP="003D4032">
      <w:pPr>
        <w:pStyle w:val="NormalWeb"/>
        <w:numPr>
          <w:ilvl w:val="0"/>
          <w:numId w:val="36"/>
        </w:numPr>
      </w:pPr>
      <w:r>
        <w:t xml:space="preserve">Payment Gateways: Stripe, </w:t>
      </w:r>
      <w:proofErr w:type="spellStart"/>
      <w:r>
        <w:t>Razorpay</w:t>
      </w:r>
      <w:proofErr w:type="spellEnd"/>
    </w:p>
    <w:p w:rsidR="003D4032" w:rsidRDefault="003D4032" w:rsidP="003D4032">
      <w:pPr>
        <w:pStyle w:val="NormalWeb"/>
        <w:numPr>
          <w:ilvl w:val="0"/>
          <w:numId w:val="36"/>
        </w:numPr>
      </w:pPr>
      <w:proofErr w:type="spellStart"/>
      <w:r>
        <w:t>Sumsub</w:t>
      </w:r>
      <w:proofErr w:type="spellEnd"/>
      <w:r>
        <w:t xml:space="preserve"> (KYC)</w:t>
      </w:r>
    </w:p>
    <w:p w:rsidR="003D4032" w:rsidRDefault="003D4032" w:rsidP="003D4032">
      <w:pPr>
        <w:pStyle w:val="NormalWeb"/>
        <w:numPr>
          <w:ilvl w:val="0"/>
          <w:numId w:val="36"/>
        </w:numPr>
      </w:pPr>
      <w:proofErr w:type="spellStart"/>
      <w:r>
        <w:t>CoinMarketCap</w:t>
      </w:r>
      <w:proofErr w:type="spellEnd"/>
      <w:r>
        <w:t xml:space="preserve"> API</w:t>
      </w:r>
    </w:p>
    <w:p w:rsidR="003D4032" w:rsidRDefault="003D4032" w:rsidP="003D4032">
      <w:pPr>
        <w:pStyle w:val="NormalWeb"/>
        <w:numPr>
          <w:ilvl w:val="0"/>
          <w:numId w:val="36"/>
        </w:numPr>
      </w:pPr>
      <w:r>
        <w:t>Google Verification APIs</w:t>
      </w:r>
    </w:p>
    <w:p w:rsidR="003D4032" w:rsidRDefault="003D4032" w:rsidP="003D4032">
      <w:pPr>
        <w:pStyle w:val="Heading3"/>
      </w:pPr>
      <w:r>
        <w:rPr>
          <w:rStyle w:val="Strong"/>
          <w:b/>
          <w:bCs/>
        </w:rPr>
        <w:t>AI &amp; Automation</w:t>
      </w:r>
    </w:p>
    <w:p w:rsidR="003D4032" w:rsidRDefault="003D4032" w:rsidP="003D4032">
      <w:pPr>
        <w:pStyle w:val="NormalWeb"/>
        <w:numPr>
          <w:ilvl w:val="0"/>
          <w:numId w:val="37"/>
        </w:numPr>
      </w:pPr>
      <w:r>
        <w:t>Generative AI (</w:t>
      </w:r>
      <w:proofErr w:type="spellStart"/>
      <w:r>
        <w:t>GenAI</w:t>
      </w:r>
      <w:proofErr w:type="spellEnd"/>
      <w:r>
        <w:t>)</w:t>
      </w:r>
    </w:p>
    <w:p w:rsidR="003D4032" w:rsidRDefault="003D4032" w:rsidP="003D4032">
      <w:pPr>
        <w:pStyle w:val="NormalWeb"/>
        <w:numPr>
          <w:ilvl w:val="0"/>
          <w:numId w:val="37"/>
        </w:numPr>
      </w:pPr>
      <w:r>
        <w:t>Prompt Engineering</w:t>
      </w:r>
    </w:p>
    <w:p w:rsidR="003D4032" w:rsidRDefault="003D4032" w:rsidP="003D4032">
      <w:pPr>
        <w:pStyle w:val="NormalWeb"/>
        <w:numPr>
          <w:ilvl w:val="0"/>
          <w:numId w:val="37"/>
        </w:numPr>
      </w:pPr>
      <w:r>
        <w:t>Large Language Models (LLMs)</w:t>
      </w:r>
    </w:p>
    <w:p w:rsidR="003D4032" w:rsidRDefault="003D4032" w:rsidP="003D4032">
      <w:pPr>
        <w:pStyle w:val="NormalWeb"/>
        <w:numPr>
          <w:ilvl w:val="0"/>
          <w:numId w:val="37"/>
        </w:numPr>
      </w:pPr>
      <w:r>
        <w:t>Retrieval-Augmented Generation (RAG)</w:t>
      </w:r>
    </w:p>
    <w:p w:rsidR="003D4032" w:rsidRDefault="003D4032" w:rsidP="003D4032">
      <w:pPr>
        <w:pStyle w:val="NormalWeb"/>
        <w:numPr>
          <w:ilvl w:val="0"/>
          <w:numId w:val="37"/>
        </w:numPr>
      </w:pPr>
      <w:proofErr w:type="spellStart"/>
      <w:r>
        <w:t>Agentic</w:t>
      </w:r>
      <w:proofErr w:type="spellEnd"/>
      <w:r>
        <w:t xml:space="preserve"> AI (</w:t>
      </w:r>
      <w:proofErr w:type="spellStart"/>
      <w:r>
        <w:t>CrewAI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>)</w:t>
      </w:r>
    </w:p>
    <w:p w:rsidR="003D4032" w:rsidRDefault="003D4032" w:rsidP="003D4032">
      <w:pPr>
        <w:pStyle w:val="NormalWeb"/>
        <w:numPr>
          <w:ilvl w:val="0"/>
          <w:numId w:val="37"/>
        </w:numPr>
      </w:pPr>
      <w:r>
        <w:t>AI API Integration (</w:t>
      </w:r>
      <w:proofErr w:type="spellStart"/>
      <w:r>
        <w:t>OpenAI</w:t>
      </w:r>
      <w:proofErr w:type="spellEnd"/>
      <w:r>
        <w:t xml:space="preserve">, </w:t>
      </w:r>
      <w:proofErr w:type="spellStart"/>
      <w:r>
        <w:t>ElevenLabs</w:t>
      </w:r>
      <w:proofErr w:type="spellEnd"/>
      <w:r>
        <w:t>)</w:t>
      </w:r>
    </w:p>
    <w:p w:rsidR="003D4032" w:rsidRDefault="003D4032" w:rsidP="003D4032">
      <w:pPr>
        <w:pStyle w:val="Heading3"/>
      </w:pPr>
      <w:r>
        <w:rPr>
          <w:rStyle w:val="Strong"/>
          <w:b/>
          <w:bCs/>
        </w:rPr>
        <w:t>Real-Time &amp; Cloud</w:t>
      </w:r>
    </w:p>
    <w:p w:rsidR="003D4032" w:rsidRDefault="003D4032" w:rsidP="003D4032">
      <w:pPr>
        <w:pStyle w:val="NormalWeb"/>
        <w:numPr>
          <w:ilvl w:val="0"/>
          <w:numId w:val="38"/>
        </w:numPr>
      </w:pPr>
      <w:r>
        <w:t>Socket.IO</w:t>
      </w:r>
    </w:p>
    <w:p w:rsidR="003D4032" w:rsidRDefault="003D4032" w:rsidP="003D4032">
      <w:pPr>
        <w:pStyle w:val="NormalWeb"/>
        <w:numPr>
          <w:ilvl w:val="0"/>
          <w:numId w:val="38"/>
        </w:numPr>
      </w:pPr>
      <w:r>
        <w:t>Firebase Push Notifications</w:t>
      </w:r>
    </w:p>
    <w:p w:rsidR="003D4032" w:rsidRDefault="003D4032" w:rsidP="003D4032">
      <w:pPr>
        <w:pStyle w:val="NormalWeb"/>
        <w:numPr>
          <w:ilvl w:val="0"/>
          <w:numId w:val="38"/>
        </w:numPr>
      </w:pPr>
      <w:r>
        <w:t>AWS, Azure (basic usage)</w:t>
      </w:r>
    </w:p>
    <w:p w:rsidR="003D4032" w:rsidRDefault="003D4032" w:rsidP="003D4032">
      <w:pPr>
        <w:pStyle w:val="Heading3"/>
      </w:pPr>
      <w:r>
        <w:rPr>
          <w:rStyle w:val="Strong"/>
          <w:b/>
          <w:bCs/>
        </w:rPr>
        <w:t xml:space="preserve">Tools &amp; </w:t>
      </w:r>
      <w:proofErr w:type="spellStart"/>
      <w:r>
        <w:rPr>
          <w:rStyle w:val="Strong"/>
          <w:b/>
          <w:bCs/>
        </w:rPr>
        <w:t>DevOps</w:t>
      </w:r>
      <w:proofErr w:type="spellEnd"/>
    </w:p>
    <w:p w:rsidR="003D4032" w:rsidRDefault="003D4032" w:rsidP="003D4032">
      <w:pPr>
        <w:pStyle w:val="NormalWeb"/>
        <w:numPr>
          <w:ilvl w:val="0"/>
          <w:numId w:val="39"/>
        </w:numPr>
      </w:pPr>
      <w:r>
        <w:t xml:space="preserve">Git, </w:t>
      </w:r>
      <w:proofErr w:type="spellStart"/>
      <w:r>
        <w:t>GitHub</w:t>
      </w:r>
      <w:proofErr w:type="spellEnd"/>
    </w:p>
    <w:p w:rsidR="003D4032" w:rsidRDefault="003D4032" w:rsidP="003D4032">
      <w:pPr>
        <w:pStyle w:val="NormalWeb"/>
        <w:numPr>
          <w:ilvl w:val="0"/>
          <w:numId w:val="39"/>
        </w:numPr>
      </w:pPr>
      <w:proofErr w:type="spellStart"/>
      <w:r>
        <w:t>Docker</w:t>
      </w:r>
      <w:proofErr w:type="spellEnd"/>
    </w:p>
    <w:p w:rsidR="003D4032" w:rsidRDefault="003D4032" w:rsidP="003D4032">
      <w:pPr>
        <w:pStyle w:val="NormalWeb"/>
        <w:numPr>
          <w:ilvl w:val="0"/>
          <w:numId w:val="39"/>
        </w:numPr>
      </w:pPr>
      <w:r>
        <w:t>VS Code, Visual Studio</w:t>
      </w:r>
    </w:p>
    <w:p w:rsidR="003D4032" w:rsidRDefault="003D4032" w:rsidP="003D4032">
      <w:pPr>
        <w:pStyle w:val="NormalWeb"/>
        <w:numPr>
          <w:ilvl w:val="0"/>
          <w:numId w:val="39"/>
        </w:numPr>
      </w:pPr>
      <w:r>
        <w:t>Postman</w:t>
      </w:r>
    </w:p>
    <w:p w:rsidR="003D4032" w:rsidRDefault="003D4032" w:rsidP="003D4032">
      <w:pPr>
        <w:pStyle w:val="Heading3"/>
      </w:pPr>
      <w:r>
        <w:rPr>
          <w:rStyle w:val="Strong"/>
          <w:b/>
          <w:bCs/>
        </w:rPr>
        <w:t>Frontend (Basic)</w:t>
      </w:r>
    </w:p>
    <w:p w:rsidR="003D4032" w:rsidRDefault="003D4032" w:rsidP="003D4032">
      <w:pPr>
        <w:pStyle w:val="NormalWeb"/>
        <w:numPr>
          <w:ilvl w:val="0"/>
          <w:numId w:val="40"/>
        </w:numPr>
      </w:pPr>
      <w:r>
        <w:t>HTML5</w:t>
      </w:r>
    </w:p>
    <w:p w:rsidR="003D4032" w:rsidRDefault="003D4032" w:rsidP="003D4032">
      <w:pPr>
        <w:pStyle w:val="NormalWeb"/>
        <w:numPr>
          <w:ilvl w:val="0"/>
          <w:numId w:val="40"/>
        </w:numPr>
      </w:pPr>
      <w:r>
        <w:t>Bootstrap</w:t>
      </w:r>
    </w:p>
    <w:p w:rsidR="003D4032" w:rsidRDefault="003D4032" w:rsidP="003D4032">
      <w:pPr>
        <w:pStyle w:val="NormalWeb"/>
        <w:numPr>
          <w:ilvl w:val="0"/>
          <w:numId w:val="40"/>
        </w:numPr>
      </w:pPr>
      <w:proofErr w:type="spellStart"/>
      <w:r>
        <w:t>jQuery</w:t>
      </w:r>
      <w:proofErr w:type="spellEnd"/>
    </w:p>
    <w:p w:rsidR="003D4032" w:rsidRDefault="003D4032" w:rsidP="003D4032">
      <w:r>
        <w:lastRenderedPageBreak/>
        <w:pict>
          <v:rect id="_x0000_i1027" style="width:0;height:1.5pt" o:hralign="center" o:hrstd="t" o:hr="t" fillcolor="#a0a0a0" stroked="f"/>
        </w:pict>
      </w:r>
    </w:p>
    <w:p w:rsidR="003D4032" w:rsidRDefault="003D4032" w:rsidP="003D4032">
      <w:pPr>
        <w:pStyle w:val="Heading2"/>
      </w:pPr>
      <w:r>
        <w:rPr>
          <w:rStyle w:val="Strong"/>
          <w:b/>
          <w:bCs/>
        </w:rPr>
        <w:t>PROFESSIONAL EXPERIENCE</w:t>
      </w:r>
    </w:p>
    <w:p w:rsidR="003D4032" w:rsidRDefault="003D4032" w:rsidP="003D4032">
      <w:pPr>
        <w:pStyle w:val="Heading3"/>
      </w:pPr>
      <w:r>
        <w:rPr>
          <w:rStyle w:val="Strong"/>
          <w:b/>
          <w:bCs/>
        </w:rPr>
        <w:t>Software Developer</w:t>
      </w:r>
    </w:p>
    <w:p w:rsidR="003D4032" w:rsidRDefault="003D4032" w:rsidP="003D4032">
      <w:pPr>
        <w:pStyle w:val="NormalWeb"/>
      </w:pPr>
      <w:r>
        <w:rPr>
          <w:rStyle w:val="Strong"/>
        </w:rPr>
        <w:t xml:space="preserve">MAVRIQ </w:t>
      </w:r>
      <w:proofErr w:type="spellStart"/>
      <w:r>
        <w:rPr>
          <w:rStyle w:val="Strong"/>
        </w:rPr>
        <w:t>Webtech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Pvt.</w:t>
      </w:r>
      <w:proofErr w:type="spellEnd"/>
      <w:r>
        <w:rPr>
          <w:rStyle w:val="Strong"/>
        </w:rPr>
        <w:t xml:space="preserve"> Ltd.</w:t>
      </w:r>
      <w:r>
        <w:t xml:space="preserve"> | Jan 2025 – Present</w:t>
      </w:r>
    </w:p>
    <w:p w:rsidR="003D4032" w:rsidRDefault="003D4032" w:rsidP="003D4032">
      <w:pPr>
        <w:pStyle w:val="NormalWeb"/>
        <w:numPr>
          <w:ilvl w:val="0"/>
          <w:numId w:val="41"/>
        </w:numPr>
      </w:pPr>
      <w:r>
        <w:t xml:space="preserve">Developed </w:t>
      </w:r>
      <w:r>
        <w:rPr>
          <w:rStyle w:val="Strong"/>
        </w:rPr>
        <w:t>AI-powered automated calling agents</w:t>
      </w:r>
      <w:r>
        <w:t xml:space="preserve"> using </w:t>
      </w:r>
      <w:r>
        <w:rPr>
          <w:rStyle w:val="Strong"/>
        </w:rPr>
        <w:t xml:space="preserve">Node.js, </w:t>
      </w:r>
      <w:proofErr w:type="spellStart"/>
      <w:r>
        <w:rPr>
          <w:rStyle w:val="Strong"/>
        </w:rPr>
        <w:t>OpenAI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Twilio</w:t>
      </w:r>
      <w:proofErr w:type="spellEnd"/>
      <w:r>
        <w:rPr>
          <w:rStyle w:val="Strong"/>
        </w:rPr>
        <w:t xml:space="preserve">, and </w:t>
      </w:r>
      <w:proofErr w:type="spellStart"/>
      <w:r>
        <w:rPr>
          <w:rStyle w:val="Strong"/>
        </w:rPr>
        <w:t>ElevenLabs</w:t>
      </w:r>
      <w:proofErr w:type="spellEnd"/>
      <w:r>
        <w:t xml:space="preserve">, handling </w:t>
      </w:r>
      <w:r>
        <w:rPr>
          <w:rStyle w:val="Strong"/>
        </w:rPr>
        <w:t>500+ calls per day</w:t>
      </w:r>
      <w:r>
        <w:t>.</w:t>
      </w:r>
    </w:p>
    <w:p w:rsidR="003D4032" w:rsidRDefault="003D4032" w:rsidP="003D4032">
      <w:pPr>
        <w:pStyle w:val="NormalWeb"/>
        <w:numPr>
          <w:ilvl w:val="0"/>
          <w:numId w:val="41"/>
        </w:numPr>
      </w:pPr>
      <w:r>
        <w:t xml:space="preserve">Built </w:t>
      </w:r>
      <w:r>
        <w:rPr>
          <w:rStyle w:val="Strong"/>
        </w:rPr>
        <w:t xml:space="preserve">Generative AI </w:t>
      </w:r>
      <w:proofErr w:type="spellStart"/>
      <w:r>
        <w:rPr>
          <w:rStyle w:val="Strong"/>
        </w:rPr>
        <w:t>chatbots</w:t>
      </w:r>
      <w:proofErr w:type="spellEnd"/>
      <w:r>
        <w:t xml:space="preserve"> and improved response accuracy by </w:t>
      </w:r>
      <w:r>
        <w:rPr>
          <w:rStyle w:val="Strong"/>
        </w:rPr>
        <w:t>35–40%</w:t>
      </w:r>
      <w:r>
        <w:t xml:space="preserve"> through prompt optimization.</w:t>
      </w:r>
    </w:p>
    <w:p w:rsidR="003D4032" w:rsidRDefault="003D4032" w:rsidP="003D4032">
      <w:pPr>
        <w:pStyle w:val="NormalWeb"/>
        <w:numPr>
          <w:ilvl w:val="0"/>
          <w:numId w:val="41"/>
        </w:numPr>
      </w:pPr>
      <w:r>
        <w:t xml:space="preserve">Implemented </w:t>
      </w:r>
      <w:proofErr w:type="spellStart"/>
      <w:r>
        <w:rPr>
          <w:rStyle w:val="Strong"/>
        </w:rPr>
        <w:t>Agentic</w:t>
      </w:r>
      <w:proofErr w:type="spellEnd"/>
      <w:r>
        <w:rPr>
          <w:rStyle w:val="Strong"/>
        </w:rPr>
        <w:t xml:space="preserve"> AI workflows</w:t>
      </w:r>
      <w:r>
        <w:t xml:space="preserve"> using </w:t>
      </w:r>
      <w:r>
        <w:rPr>
          <w:rStyle w:val="Strong"/>
        </w:rPr>
        <w:t xml:space="preserve">RAG and </w:t>
      </w:r>
      <w:proofErr w:type="spellStart"/>
      <w:r>
        <w:rPr>
          <w:rStyle w:val="Strong"/>
        </w:rPr>
        <w:t>LangGraph</w:t>
      </w:r>
      <w:proofErr w:type="spellEnd"/>
      <w:r>
        <w:t xml:space="preserve"> to automate decision-based processes.</w:t>
      </w:r>
    </w:p>
    <w:p w:rsidR="003D4032" w:rsidRDefault="003D4032" w:rsidP="003D4032">
      <w:pPr>
        <w:pStyle w:val="NormalWeb"/>
        <w:numPr>
          <w:ilvl w:val="0"/>
          <w:numId w:val="41"/>
        </w:numPr>
      </w:pPr>
      <w:r>
        <w:t xml:space="preserve">Designed scalable backend APIs and optimized </w:t>
      </w:r>
      <w:proofErr w:type="spellStart"/>
      <w:r>
        <w:t>async</w:t>
      </w:r>
      <w:proofErr w:type="spellEnd"/>
      <w:r>
        <w:t xml:space="preserve"> workflows for real-time AI interactions.</w:t>
      </w:r>
    </w:p>
    <w:p w:rsidR="003D4032" w:rsidRDefault="003D4032" w:rsidP="003D4032">
      <w:r>
        <w:pict>
          <v:rect id="_x0000_i1028" style="width:0;height:1.5pt" o:hralign="center" o:hrstd="t" o:hr="t" fillcolor="#a0a0a0" stroked="f"/>
        </w:pict>
      </w:r>
    </w:p>
    <w:p w:rsidR="003D4032" w:rsidRDefault="003D4032" w:rsidP="003D4032">
      <w:pPr>
        <w:pStyle w:val="Heading3"/>
      </w:pPr>
      <w:r>
        <w:rPr>
          <w:rStyle w:val="Strong"/>
          <w:b/>
          <w:bCs/>
        </w:rPr>
        <w:t xml:space="preserve">Backend / PHP </w:t>
      </w:r>
      <w:proofErr w:type="spellStart"/>
      <w:r>
        <w:rPr>
          <w:rStyle w:val="Strong"/>
          <w:b/>
          <w:bCs/>
        </w:rPr>
        <w:t>Laravel</w:t>
      </w:r>
      <w:proofErr w:type="spellEnd"/>
      <w:r>
        <w:rPr>
          <w:rStyle w:val="Strong"/>
          <w:b/>
          <w:bCs/>
        </w:rPr>
        <w:t xml:space="preserve"> Developer</w:t>
      </w:r>
    </w:p>
    <w:p w:rsidR="003D4032" w:rsidRDefault="003D4032" w:rsidP="003D4032">
      <w:pPr>
        <w:pStyle w:val="NormalWeb"/>
      </w:pPr>
      <w:proofErr w:type="spellStart"/>
      <w:r>
        <w:rPr>
          <w:rStyle w:val="Strong"/>
        </w:rPr>
        <w:t>Sofineer</w:t>
      </w:r>
      <w:proofErr w:type="spellEnd"/>
      <w:r>
        <w:t xml:space="preserve"> | Jun 2022 – Jan 2025</w:t>
      </w:r>
    </w:p>
    <w:p w:rsidR="003D4032" w:rsidRDefault="003D4032" w:rsidP="003D4032">
      <w:pPr>
        <w:pStyle w:val="NormalWeb"/>
        <w:numPr>
          <w:ilvl w:val="0"/>
          <w:numId w:val="42"/>
        </w:numPr>
      </w:pPr>
      <w:r>
        <w:t xml:space="preserve">Developed </w:t>
      </w:r>
      <w:r>
        <w:rPr>
          <w:rStyle w:val="Strong"/>
        </w:rPr>
        <w:t>10+ production-ready ERP, CRM, and Job Portal systems</w:t>
      </w:r>
      <w:r>
        <w:t xml:space="preserve"> using </w:t>
      </w:r>
      <w:proofErr w:type="spellStart"/>
      <w:r>
        <w:rPr>
          <w:rStyle w:val="Strong"/>
        </w:rPr>
        <w:t>Laravel</w:t>
      </w:r>
      <w:proofErr w:type="spellEnd"/>
      <w:r>
        <w:rPr>
          <w:rStyle w:val="Strong"/>
        </w:rPr>
        <w:t xml:space="preserve"> and Node.js</w:t>
      </w:r>
      <w:r>
        <w:t xml:space="preserve">, serving </w:t>
      </w:r>
      <w:r>
        <w:rPr>
          <w:rStyle w:val="Strong"/>
        </w:rPr>
        <w:t>5,000+ users</w:t>
      </w:r>
      <w:r>
        <w:t>.</w:t>
      </w:r>
    </w:p>
    <w:p w:rsidR="003D4032" w:rsidRDefault="003D4032" w:rsidP="003D4032">
      <w:pPr>
        <w:pStyle w:val="NormalWeb"/>
        <w:numPr>
          <w:ilvl w:val="0"/>
          <w:numId w:val="42"/>
        </w:numPr>
      </w:pPr>
      <w:r>
        <w:t xml:space="preserve">Built </w:t>
      </w:r>
      <w:r>
        <w:rPr>
          <w:rStyle w:val="Strong"/>
        </w:rPr>
        <w:t>real-time attendance and tracking systems</w:t>
      </w:r>
      <w:r>
        <w:t xml:space="preserve"> using </w:t>
      </w:r>
      <w:r>
        <w:rPr>
          <w:rStyle w:val="Strong"/>
        </w:rPr>
        <w:t>Socket.IO and Firebase</w:t>
      </w:r>
      <w:r>
        <w:t>.</w:t>
      </w:r>
    </w:p>
    <w:p w:rsidR="003D4032" w:rsidRDefault="003D4032" w:rsidP="003D4032">
      <w:pPr>
        <w:pStyle w:val="NormalWeb"/>
        <w:numPr>
          <w:ilvl w:val="0"/>
          <w:numId w:val="42"/>
        </w:numPr>
      </w:pPr>
      <w:r>
        <w:t>Designed inventory and stock management ERP solutions for industrial clients.</w:t>
      </w:r>
    </w:p>
    <w:p w:rsidR="003D4032" w:rsidRDefault="003D4032" w:rsidP="003D4032">
      <w:pPr>
        <w:pStyle w:val="NormalWeb"/>
        <w:numPr>
          <w:ilvl w:val="0"/>
          <w:numId w:val="42"/>
        </w:numPr>
      </w:pPr>
      <w:r>
        <w:t xml:space="preserve">Integrated </w:t>
      </w:r>
      <w:r>
        <w:rPr>
          <w:rStyle w:val="Strong"/>
        </w:rPr>
        <w:t xml:space="preserve">Stripe and </w:t>
      </w:r>
      <w:proofErr w:type="spellStart"/>
      <w:r>
        <w:rPr>
          <w:rStyle w:val="Strong"/>
        </w:rPr>
        <w:t>Razorpay</w:t>
      </w:r>
      <w:proofErr w:type="spellEnd"/>
      <w:r>
        <w:t xml:space="preserve">, increasing transaction success rates by </w:t>
      </w:r>
      <w:r>
        <w:rPr>
          <w:rStyle w:val="Strong"/>
        </w:rPr>
        <w:t>25%</w:t>
      </w:r>
      <w:r>
        <w:t>.</w:t>
      </w:r>
    </w:p>
    <w:p w:rsidR="003D4032" w:rsidRDefault="003D4032" w:rsidP="003D4032">
      <w:pPr>
        <w:pStyle w:val="NormalWeb"/>
        <w:numPr>
          <w:ilvl w:val="0"/>
          <w:numId w:val="42"/>
        </w:numPr>
      </w:pPr>
      <w:r>
        <w:t xml:space="preserve">Implemented </w:t>
      </w:r>
      <w:r>
        <w:rPr>
          <w:rStyle w:val="Strong"/>
        </w:rPr>
        <w:t>role-based access control</w:t>
      </w:r>
      <w:r>
        <w:t>, admin dashboards, and secure API authentication.</w:t>
      </w:r>
    </w:p>
    <w:p w:rsidR="003D4032" w:rsidRDefault="003D4032" w:rsidP="003D4032">
      <w:pPr>
        <w:pStyle w:val="NormalWeb"/>
        <w:numPr>
          <w:ilvl w:val="0"/>
          <w:numId w:val="42"/>
        </w:numPr>
      </w:pPr>
      <w:r>
        <w:t>Optimized database queries and application performance for high-traffic systems.</w:t>
      </w:r>
    </w:p>
    <w:p w:rsidR="003D4032" w:rsidRDefault="003D4032" w:rsidP="003D4032">
      <w:r>
        <w:pict>
          <v:rect id="_x0000_i1029" style="width:0;height:1.5pt" o:hralign="center" o:hrstd="t" o:hr="t" fillcolor="#a0a0a0" stroked="f"/>
        </w:pict>
      </w:r>
    </w:p>
    <w:p w:rsidR="003D4032" w:rsidRDefault="003D4032" w:rsidP="003D4032">
      <w:pPr>
        <w:pStyle w:val="Heading3"/>
      </w:pPr>
      <w:r>
        <w:rPr>
          <w:rStyle w:val="Strong"/>
          <w:b/>
          <w:bCs/>
        </w:rPr>
        <w:t>Junior PHP Developer</w:t>
      </w:r>
    </w:p>
    <w:p w:rsidR="003D4032" w:rsidRDefault="003D4032" w:rsidP="003D4032">
      <w:pPr>
        <w:pStyle w:val="NormalWeb"/>
      </w:pPr>
      <w:proofErr w:type="spellStart"/>
      <w:r>
        <w:rPr>
          <w:rStyle w:val="Strong"/>
        </w:rPr>
        <w:t>Chohan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Infotech</w:t>
      </w:r>
      <w:proofErr w:type="spellEnd"/>
      <w:r>
        <w:t xml:space="preserve"> | Feb 2020 – May 2022</w:t>
      </w:r>
    </w:p>
    <w:p w:rsidR="003D4032" w:rsidRDefault="003D4032" w:rsidP="003D4032">
      <w:pPr>
        <w:pStyle w:val="NormalWeb"/>
        <w:numPr>
          <w:ilvl w:val="0"/>
          <w:numId w:val="43"/>
        </w:numPr>
      </w:pPr>
      <w:r>
        <w:t xml:space="preserve">Developed and maintained </w:t>
      </w:r>
      <w:r>
        <w:rPr>
          <w:rStyle w:val="Strong"/>
        </w:rPr>
        <w:t xml:space="preserve">PHP and </w:t>
      </w:r>
      <w:proofErr w:type="spellStart"/>
      <w:r>
        <w:rPr>
          <w:rStyle w:val="Strong"/>
        </w:rPr>
        <w:t>WordPress</w:t>
      </w:r>
      <w:proofErr w:type="spellEnd"/>
      <w:r>
        <w:rPr>
          <w:rStyle w:val="Strong"/>
        </w:rPr>
        <w:t xml:space="preserve"> websites</w:t>
      </w:r>
      <w:r>
        <w:t xml:space="preserve"> for multiple clients.</w:t>
      </w:r>
    </w:p>
    <w:p w:rsidR="003D4032" w:rsidRDefault="003D4032" w:rsidP="003D4032">
      <w:pPr>
        <w:pStyle w:val="NormalWeb"/>
        <w:numPr>
          <w:ilvl w:val="0"/>
          <w:numId w:val="43"/>
        </w:numPr>
      </w:pPr>
      <w:r>
        <w:t xml:space="preserve">Customized </w:t>
      </w:r>
      <w:proofErr w:type="spellStart"/>
      <w:r>
        <w:rPr>
          <w:rStyle w:val="Strong"/>
        </w:rPr>
        <w:t>WooCommerce</w:t>
      </w:r>
      <w:proofErr w:type="spellEnd"/>
      <w:r>
        <w:rPr>
          <w:rStyle w:val="Strong"/>
        </w:rPr>
        <w:t xml:space="preserve"> payment workflows</w:t>
      </w:r>
      <w:r>
        <w:t xml:space="preserve"> and resolved production issues.</w:t>
      </w:r>
    </w:p>
    <w:p w:rsidR="003D4032" w:rsidRDefault="003D4032" w:rsidP="003D4032">
      <w:pPr>
        <w:pStyle w:val="NormalWeb"/>
        <w:numPr>
          <w:ilvl w:val="0"/>
          <w:numId w:val="43"/>
        </w:numPr>
      </w:pPr>
      <w:r>
        <w:t>Improved site stability, performance, and security through debugging and optimizations.</w:t>
      </w:r>
    </w:p>
    <w:p w:rsidR="003D4032" w:rsidRDefault="003D4032" w:rsidP="003D4032">
      <w:r>
        <w:pict>
          <v:rect id="_x0000_i1030" style="width:0;height:1.5pt" o:hralign="center" o:hrstd="t" o:hr="t" fillcolor="#a0a0a0" stroked="f"/>
        </w:pict>
      </w:r>
    </w:p>
    <w:p w:rsidR="003D4032" w:rsidRDefault="003D4032" w:rsidP="003D4032">
      <w:pPr>
        <w:pStyle w:val="Heading2"/>
      </w:pPr>
      <w:r>
        <w:rPr>
          <w:rStyle w:val="Strong"/>
          <w:b/>
          <w:bCs/>
        </w:rPr>
        <w:lastRenderedPageBreak/>
        <w:t>KEY PROJECTS</w:t>
      </w:r>
    </w:p>
    <w:p w:rsidR="003D4032" w:rsidRDefault="003D4032" w:rsidP="003D4032">
      <w:pPr>
        <w:pStyle w:val="Heading3"/>
      </w:pPr>
      <w:proofErr w:type="spellStart"/>
      <w:r>
        <w:rPr>
          <w:rStyle w:val="Strong"/>
          <w:b/>
          <w:bCs/>
        </w:rPr>
        <w:t>Kittrow</w:t>
      </w:r>
      <w:proofErr w:type="spellEnd"/>
      <w:r>
        <w:rPr>
          <w:rStyle w:val="Strong"/>
          <w:b/>
          <w:bCs/>
        </w:rPr>
        <w:t xml:space="preserve"> – Crypto Exchange Platform</w:t>
      </w:r>
    </w:p>
    <w:p w:rsidR="003D4032" w:rsidRDefault="003D4032" w:rsidP="003D4032">
      <w:pPr>
        <w:pStyle w:val="NormalWeb"/>
      </w:pPr>
      <w:r>
        <w:rPr>
          <w:rStyle w:val="Strong"/>
        </w:rPr>
        <w:t>Tech Stack:</w:t>
      </w:r>
      <w:r>
        <w:t xml:space="preserve"> Node.js, </w:t>
      </w:r>
      <w:proofErr w:type="spellStart"/>
      <w:r>
        <w:t>Laravel</w:t>
      </w:r>
      <w:proofErr w:type="spellEnd"/>
      <w:r>
        <w:t xml:space="preserve">, </w:t>
      </w:r>
      <w:proofErr w:type="spellStart"/>
      <w:r>
        <w:t>MongoDB</w:t>
      </w:r>
      <w:proofErr w:type="spellEnd"/>
      <w:r>
        <w:t>, Stripe, Firebase, REST APIs</w:t>
      </w:r>
    </w:p>
    <w:p w:rsidR="003D4032" w:rsidRDefault="003D4032" w:rsidP="003D4032">
      <w:pPr>
        <w:pStyle w:val="NormalWeb"/>
        <w:numPr>
          <w:ilvl w:val="0"/>
          <w:numId w:val="44"/>
        </w:numPr>
      </w:pPr>
      <w:r>
        <w:t xml:space="preserve">Developed secure backend APIs for </w:t>
      </w:r>
      <w:r>
        <w:rPr>
          <w:rStyle w:val="Strong"/>
        </w:rPr>
        <w:t>crypto buy/sell transactions</w:t>
      </w:r>
      <w:r>
        <w:t xml:space="preserve"> and user wallets.</w:t>
      </w:r>
    </w:p>
    <w:p w:rsidR="003D4032" w:rsidRDefault="003D4032" w:rsidP="003D4032">
      <w:pPr>
        <w:pStyle w:val="NormalWeb"/>
        <w:numPr>
          <w:ilvl w:val="0"/>
          <w:numId w:val="44"/>
        </w:numPr>
      </w:pPr>
      <w:r>
        <w:t xml:space="preserve">Integrated </w:t>
      </w:r>
      <w:proofErr w:type="spellStart"/>
      <w:r>
        <w:rPr>
          <w:rStyle w:val="Strong"/>
        </w:rPr>
        <w:t>CoinMarketCap</w:t>
      </w:r>
      <w:proofErr w:type="spellEnd"/>
      <w:r>
        <w:rPr>
          <w:rStyle w:val="Strong"/>
        </w:rPr>
        <w:t xml:space="preserve"> API</w:t>
      </w:r>
      <w:r>
        <w:t xml:space="preserve">, </w:t>
      </w:r>
      <w:proofErr w:type="spellStart"/>
      <w:r>
        <w:rPr>
          <w:rStyle w:val="Strong"/>
        </w:rPr>
        <w:t>Sumsub</w:t>
      </w:r>
      <w:proofErr w:type="spellEnd"/>
      <w:r>
        <w:rPr>
          <w:rStyle w:val="Strong"/>
        </w:rPr>
        <w:t xml:space="preserve"> KYC</w:t>
      </w:r>
      <w:r>
        <w:t>, and payment processing.</w:t>
      </w:r>
    </w:p>
    <w:p w:rsidR="003D4032" w:rsidRDefault="003D4032" w:rsidP="003D4032">
      <w:pPr>
        <w:pStyle w:val="NormalWeb"/>
        <w:numPr>
          <w:ilvl w:val="0"/>
          <w:numId w:val="44"/>
        </w:numPr>
      </w:pPr>
      <w:r>
        <w:t>Implemented real-time notifications and admin monitoring dashboards.</w:t>
      </w:r>
    </w:p>
    <w:p w:rsidR="003D4032" w:rsidRDefault="003D4032" w:rsidP="003D4032">
      <w:r>
        <w:pict>
          <v:rect id="_x0000_i1031" style="width:0;height:1.5pt" o:hralign="center" o:hrstd="t" o:hr="t" fillcolor="#a0a0a0" stroked="f"/>
        </w:pict>
      </w:r>
    </w:p>
    <w:p w:rsidR="003D4032" w:rsidRDefault="003D4032" w:rsidP="003D4032">
      <w:pPr>
        <w:pStyle w:val="Heading3"/>
      </w:pPr>
      <w:r>
        <w:rPr>
          <w:rStyle w:val="Strong"/>
          <w:b/>
          <w:bCs/>
        </w:rPr>
        <w:t>AI Automated Calling Agent</w:t>
      </w:r>
    </w:p>
    <w:p w:rsidR="003D4032" w:rsidRDefault="003D4032" w:rsidP="003D4032">
      <w:pPr>
        <w:pStyle w:val="NormalWeb"/>
      </w:pPr>
      <w:r>
        <w:rPr>
          <w:rStyle w:val="Strong"/>
        </w:rPr>
        <w:t>Tech Stack:</w:t>
      </w:r>
      <w:r>
        <w:t xml:space="preserve"> Node.js, </w:t>
      </w:r>
      <w:proofErr w:type="spellStart"/>
      <w:r>
        <w:t>OpenAI</w:t>
      </w:r>
      <w:proofErr w:type="spellEnd"/>
      <w:r>
        <w:t xml:space="preserve">, </w:t>
      </w:r>
      <w:proofErr w:type="spellStart"/>
      <w:r>
        <w:t>Twilio</w:t>
      </w:r>
      <w:proofErr w:type="spellEnd"/>
      <w:r>
        <w:t xml:space="preserve">, </w:t>
      </w:r>
      <w:proofErr w:type="spellStart"/>
      <w:r>
        <w:t>ElevenLabs</w:t>
      </w:r>
      <w:proofErr w:type="spellEnd"/>
      <w:r>
        <w:t>, Azure</w:t>
      </w:r>
    </w:p>
    <w:p w:rsidR="003D4032" w:rsidRDefault="003D4032" w:rsidP="003D4032">
      <w:pPr>
        <w:pStyle w:val="NormalWeb"/>
        <w:numPr>
          <w:ilvl w:val="0"/>
          <w:numId w:val="45"/>
        </w:numPr>
      </w:pPr>
      <w:r>
        <w:t xml:space="preserve">Built </w:t>
      </w:r>
      <w:r>
        <w:rPr>
          <w:rStyle w:val="Strong"/>
        </w:rPr>
        <w:t>real-time AI voice agents</w:t>
      </w:r>
      <w:r>
        <w:t xml:space="preserve"> with speech-to-text and intent-based responses.</w:t>
      </w:r>
    </w:p>
    <w:p w:rsidR="003D4032" w:rsidRDefault="003D4032" w:rsidP="003D4032">
      <w:pPr>
        <w:pStyle w:val="NormalWeb"/>
        <w:numPr>
          <w:ilvl w:val="0"/>
          <w:numId w:val="45"/>
        </w:numPr>
      </w:pPr>
      <w:r>
        <w:t>Automated outbound calling workflows for product demos and service inquiries.</w:t>
      </w:r>
    </w:p>
    <w:p w:rsidR="003D4032" w:rsidRDefault="003D4032" w:rsidP="003D4032">
      <w:pPr>
        <w:pStyle w:val="NormalWeb"/>
        <w:numPr>
          <w:ilvl w:val="0"/>
          <w:numId w:val="45"/>
        </w:numPr>
      </w:pPr>
      <w:r>
        <w:t>Reduced manual calling effort and improved lead engagement.</w:t>
      </w:r>
    </w:p>
    <w:p w:rsidR="003D4032" w:rsidRDefault="003D4032" w:rsidP="003D4032">
      <w:r>
        <w:pict>
          <v:rect id="_x0000_i1032" style="width:0;height:1.5pt" o:hralign="center" o:hrstd="t" o:hr="t" fillcolor="#a0a0a0" stroked="f"/>
        </w:pict>
      </w:r>
    </w:p>
    <w:p w:rsidR="003D4032" w:rsidRDefault="003D4032" w:rsidP="003D4032">
      <w:pPr>
        <w:pStyle w:val="Heading2"/>
      </w:pPr>
      <w:r>
        <w:rPr>
          <w:rStyle w:val="Strong"/>
          <w:b/>
          <w:bCs/>
        </w:rPr>
        <w:t>EDUCATION</w:t>
      </w:r>
    </w:p>
    <w:p w:rsidR="003D4032" w:rsidRDefault="003D4032" w:rsidP="003D4032">
      <w:pPr>
        <w:pStyle w:val="NormalWeb"/>
      </w:pPr>
      <w:r>
        <w:rPr>
          <w:rStyle w:val="Strong"/>
        </w:rPr>
        <w:t>Master of Computer Applications (MCA)</w:t>
      </w:r>
      <w:r>
        <w:t xml:space="preserve"> – Distance Learning</w:t>
      </w:r>
      <w:r>
        <w:br/>
        <w:t>Chandigarh University</w:t>
      </w:r>
    </w:p>
    <w:p w:rsidR="003D4032" w:rsidRDefault="003D4032" w:rsidP="003D4032">
      <w:pPr>
        <w:pStyle w:val="NormalWeb"/>
      </w:pPr>
      <w:r>
        <w:rPr>
          <w:rStyle w:val="Strong"/>
        </w:rPr>
        <w:t>Bachelor of Science in Information Technology (BSc IT)</w:t>
      </w:r>
    </w:p>
    <w:p w:rsidR="0067553D" w:rsidRDefault="0067553D" w:rsidP="0067553D">
      <w:pPr>
        <w:pStyle w:val="NormalWeb"/>
      </w:pPr>
    </w:p>
    <w:p w:rsidR="00587CEC" w:rsidRPr="0067553D" w:rsidRDefault="00587CEC" w:rsidP="0067553D"/>
    <w:sectPr w:rsidR="00587CEC" w:rsidRPr="006755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865343B"/>
    <w:multiLevelType w:val="multilevel"/>
    <w:tmpl w:val="CD96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9937530"/>
    <w:multiLevelType w:val="multilevel"/>
    <w:tmpl w:val="F268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C8D25E6"/>
    <w:multiLevelType w:val="multilevel"/>
    <w:tmpl w:val="4CEC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4D97E1D"/>
    <w:multiLevelType w:val="multilevel"/>
    <w:tmpl w:val="DFCA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8FB0AE5"/>
    <w:multiLevelType w:val="multilevel"/>
    <w:tmpl w:val="2BEA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A822A0E"/>
    <w:multiLevelType w:val="multilevel"/>
    <w:tmpl w:val="0796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6722C17"/>
    <w:multiLevelType w:val="multilevel"/>
    <w:tmpl w:val="3134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6EC5BB9"/>
    <w:multiLevelType w:val="multilevel"/>
    <w:tmpl w:val="0380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7ED6E0F"/>
    <w:multiLevelType w:val="multilevel"/>
    <w:tmpl w:val="EF00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C7F50E7"/>
    <w:multiLevelType w:val="multilevel"/>
    <w:tmpl w:val="EDFA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D973497"/>
    <w:multiLevelType w:val="multilevel"/>
    <w:tmpl w:val="7BF8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FFD4590"/>
    <w:multiLevelType w:val="multilevel"/>
    <w:tmpl w:val="E828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03816EC"/>
    <w:multiLevelType w:val="multilevel"/>
    <w:tmpl w:val="35F0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1762C55"/>
    <w:multiLevelType w:val="multilevel"/>
    <w:tmpl w:val="C786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5302815"/>
    <w:multiLevelType w:val="multilevel"/>
    <w:tmpl w:val="CB80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A56469B"/>
    <w:multiLevelType w:val="multilevel"/>
    <w:tmpl w:val="D1FE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B4B5DBA"/>
    <w:multiLevelType w:val="multilevel"/>
    <w:tmpl w:val="F0DC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EDD52ED"/>
    <w:multiLevelType w:val="multilevel"/>
    <w:tmpl w:val="231C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01826A3"/>
    <w:multiLevelType w:val="multilevel"/>
    <w:tmpl w:val="FA60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2D34F26"/>
    <w:multiLevelType w:val="multilevel"/>
    <w:tmpl w:val="34C4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4105B19"/>
    <w:multiLevelType w:val="multilevel"/>
    <w:tmpl w:val="0A08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70D0403"/>
    <w:multiLevelType w:val="multilevel"/>
    <w:tmpl w:val="1910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75C5247"/>
    <w:multiLevelType w:val="multilevel"/>
    <w:tmpl w:val="471E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D253E93"/>
    <w:multiLevelType w:val="multilevel"/>
    <w:tmpl w:val="BA88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FA657EA"/>
    <w:multiLevelType w:val="multilevel"/>
    <w:tmpl w:val="D1CE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4D2338E"/>
    <w:multiLevelType w:val="multilevel"/>
    <w:tmpl w:val="289C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89F0CB2"/>
    <w:multiLevelType w:val="multilevel"/>
    <w:tmpl w:val="9A6A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D0301A1"/>
    <w:multiLevelType w:val="multilevel"/>
    <w:tmpl w:val="3CE6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0E50454"/>
    <w:multiLevelType w:val="multilevel"/>
    <w:tmpl w:val="588E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4130718"/>
    <w:multiLevelType w:val="multilevel"/>
    <w:tmpl w:val="9C84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43F1875"/>
    <w:multiLevelType w:val="multilevel"/>
    <w:tmpl w:val="F862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49E60A2"/>
    <w:multiLevelType w:val="multilevel"/>
    <w:tmpl w:val="F662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7416B27"/>
    <w:multiLevelType w:val="multilevel"/>
    <w:tmpl w:val="062E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34A1ED7"/>
    <w:multiLevelType w:val="multilevel"/>
    <w:tmpl w:val="9A46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5087890"/>
    <w:multiLevelType w:val="multilevel"/>
    <w:tmpl w:val="1ED0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67A0965"/>
    <w:multiLevelType w:val="multilevel"/>
    <w:tmpl w:val="10C4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37"/>
  </w:num>
  <w:num w:numId="12">
    <w:abstractNumId w:val="40"/>
  </w:num>
  <w:num w:numId="13">
    <w:abstractNumId w:val="26"/>
  </w:num>
  <w:num w:numId="14">
    <w:abstractNumId w:val="15"/>
  </w:num>
  <w:num w:numId="15">
    <w:abstractNumId w:val="33"/>
  </w:num>
  <w:num w:numId="16">
    <w:abstractNumId w:val="22"/>
  </w:num>
  <w:num w:numId="17">
    <w:abstractNumId w:val="39"/>
  </w:num>
  <w:num w:numId="18">
    <w:abstractNumId w:val="42"/>
  </w:num>
  <w:num w:numId="19">
    <w:abstractNumId w:val="24"/>
  </w:num>
  <w:num w:numId="20">
    <w:abstractNumId w:val="29"/>
  </w:num>
  <w:num w:numId="21">
    <w:abstractNumId w:val="30"/>
  </w:num>
  <w:num w:numId="22">
    <w:abstractNumId w:val="11"/>
  </w:num>
  <w:num w:numId="23">
    <w:abstractNumId w:val="43"/>
  </w:num>
  <w:num w:numId="24">
    <w:abstractNumId w:val="27"/>
  </w:num>
  <w:num w:numId="25">
    <w:abstractNumId w:val="25"/>
  </w:num>
  <w:num w:numId="26">
    <w:abstractNumId w:val="20"/>
  </w:num>
  <w:num w:numId="27">
    <w:abstractNumId w:val="34"/>
  </w:num>
  <w:num w:numId="28">
    <w:abstractNumId w:val="23"/>
  </w:num>
  <w:num w:numId="29">
    <w:abstractNumId w:val="17"/>
  </w:num>
  <w:num w:numId="30">
    <w:abstractNumId w:val="21"/>
  </w:num>
  <w:num w:numId="31">
    <w:abstractNumId w:val="41"/>
  </w:num>
  <w:num w:numId="32">
    <w:abstractNumId w:val="35"/>
  </w:num>
  <w:num w:numId="33">
    <w:abstractNumId w:val="31"/>
  </w:num>
  <w:num w:numId="34">
    <w:abstractNumId w:val="19"/>
  </w:num>
  <w:num w:numId="35">
    <w:abstractNumId w:val="36"/>
  </w:num>
  <w:num w:numId="36">
    <w:abstractNumId w:val="14"/>
  </w:num>
  <w:num w:numId="37">
    <w:abstractNumId w:val="44"/>
  </w:num>
  <w:num w:numId="38">
    <w:abstractNumId w:val="9"/>
  </w:num>
  <w:num w:numId="39">
    <w:abstractNumId w:val="38"/>
  </w:num>
  <w:num w:numId="40">
    <w:abstractNumId w:val="32"/>
  </w:num>
  <w:num w:numId="41">
    <w:abstractNumId w:val="28"/>
  </w:num>
  <w:num w:numId="42">
    <w:abstractNumId w:val="13"/>
  </w:num>
  <w:num w:numId="43">
    <w:abstractNumId w:val="12"/>
  </w:num>
  <w:num w:numId="44">
    <w:abstractNumId w:val="16"/>
  </w:num>
  <w:num w:numId="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3CD9"/>
    <w:rsid w:val="00326F90"/>
    <w:rsid w:val="003D4032"/>
    <w:rsid w:val="00587CEC"/>
    <w:rsid w:val="0067553D"/>
    <w:rsid w:val="007568A6"/>
    <w:rsid w:val="00AA1D8D"/>
    <w:rsid w:val="00B47730"/>
    <w:rsid w:val="00C37C5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37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3D403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37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3D403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14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0371F8-3A30-4631-9F84-84C69340B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7</cp:revision>
  <dcterms:created xsi:type="dcterms:W3CDTF">2013-12-23T23:15:00Z</dcterms:created>
  <dcterms:modified xsi:type="dcterms:W3CDTF">2026-02-09T06:46:00Z</dcterms:modified>
  <cp:category/>
</cp:coreProperties>
</file>